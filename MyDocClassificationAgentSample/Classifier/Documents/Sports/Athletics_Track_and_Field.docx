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96994" w:rsidRDefault="00000000" w14:paraId="07B84919" w14:textId="4D24A1DF">
      <w:r>
        <w:t>Athletics, also known as track and field, includes running, jumping, and throwing events.</w:t>
      </w:r>
      <w:r>
        <w:br/>
      </w:r>
      <w:r>
        <w:br/>
        <w:t>It is one of the oldest forms of organized sport.</w:t>
      </w:r>
      <w:r>
        <w:br/>
      </w:r>
      <w:r>
        <w:br/>
        <w:t>Running events test speed and endurance, while field events focus on strength and technique.</w:t>
      </w:r>
      <w:r>
        <w:br/>
      </w:r>
      <w:r>
        <w:br/>
        <w:t>Athletics training improves overall fitness, discipline, and mental toughness.</w:t>
      </w:r>
      <w:r>
        <w:br/>
      </w:r>
      <w:r>
        <w:br/>
        <w:t>Athletics, also known as track and field, includes running, jumping, and throwing events.</w:t>
      </w:r>
      <w:r>
        <w:br/>
      </w:r>
      <w:r>
        <w:br/>
        <w:t>It is one of the oldest forms of organized sport.</w:t>
      </w:r>
      <w:r>
        <w:br/>
      </w:r>
      <w:r>
        <w:br/>
        <w:t>Running events test speed and endurance, while field events focus on strength and technique.</w:t>
      </w:r>
      <w:r>
        <w:br/>
      </w:r>
      <w:r>
        <w:br/>
        <w:t>Athletics training improves overall fitness, discipline, and mental toughness.</w:t>
      </w:r>
      <w:r>
        <w:br/>
      </w:r>
      <w:r>
        <w:br/>
        <w:t>Athletics, also known as track and field, includes running, jumping, and throwing events.</w:t>
      </w:r>
      <w:r>
        <w:br/>
      </w:r>
      <w:r>
        <w:br/>
        <w:t>It is one of the oldest forms of organized sport.</w:t>
      </w:r>
      <w:r>
        <w:br/>
      </w:r>
      <w:r>
        <w:br/>
        <w:t>Running events test speed and endurance, while field events focus on strength and technique.</w:t>
      </w:r>
      <w:r>
        <w:br/>
      </w:r>
      <w:r>
        <w:br/>
        <w:t>Athletics training improves overall fitness, discipline, and mental toughness.</w:t>
      </w:r>
      <w:r>
        <w:br/>
      </w:r>
      <w:r>
        <w:br/>
        <w:t>Athletics, also known as track and field, includes running, jumping, and throwing events.</w:t>
      </w:r>
      <w:r>
        <w:br/>
      </w:r>
      <w:r>
        <w:br/>
        <w:t>It is one of the oldest forms of organized sport.</w:t>
      </w:r>
      <w:r>
        <w:br/>
      </w:r>
      <w:r>
        <w:br/>
        <w:t>Running events test speed and endurance, while field events focus on strength and technique.</w:t>
      </w:r>
      <w:r>
        <w:br/>
      </w:r>
      <w:r>
        <w:br/>
        <w:t>Athletics training improves overall fitness, discipline, and mental toughness.</w:t>
      </w:r>
      <w:r>
        <w:br/>
      </w:r>
      <w:r>
        <w:br/>
      </w:r>
      <w:r>
        <w:lastRenderedPageBreak/>
        <w:t>Athletics, also known as track and field, includes running, jumping, and throwing events.</w:t>
      </w:r>
      <w:r>
        <w:br/>
      </w:r>
      <w:r>
        <w:br/>
        <w:t>It is one of the oldest forms of organized sport.</w:t>
      </w:r>
      <w:r>
        <w:br/>
      </w:r>
      <w:r>
        <w:br/>
        <w:t>Running events test speed and endurance, while field events focus on strength and technique.</w:t>
      </w:r>
      <w:r>
        <w:br/>
      </w:r>
      <w:r>
        <w:br/>
        <w:t>Athletics training improves overall fitness, discipline, and mental toughness.</w:t>
      </w:r>
      <w:r>
        <w:br/>
      </w:r>
      <w:r>
        <w:br/>
        <w:t>Athletics, also known as track and field, includes running, jumping, and throwing events.</w:t>
      </w:r>
      <w:r>
        <w:br/>
      </w:r>
      <w:r>
        <w:br/>
        <w:t>It is one of the oldest forms of organized sport.</w:t>
      </w:r>
      <w:r>
        <w:br/>
      </w:r>
      <w:r>
        <w:br/>
        <w:t>Running events test speed and endurance, while field events focus on strength and technique.</w:t>
      </w:r>
      <w:r>
        <w:br/>
      </w:r>
      <w:r>
        <w:br/>
        <w:t>Athletics training improves overall fitness, discipline, and mental toughness.</w:t>
      </w:r>
      <w:r>
        <w:br/>
      </w:r>
      <w:r>
        <w:br/>
        <w:t>Athletics, also known as track and field, includes running, jumping, and throwing events.</w:t>
      </w:r>
      <w:r>
        <w:br/>
      </w:r>
      <w:r>
        <w:br/>
        <w:t>It is one of the oldest forms of organized sport.</w:t>
      </w:r>
      <w:r>
        <w:br/>
      </w:r>
      <w:r>
        <w:br/>
        <w:t>Running events test speed and endurance, while field events focus on strength and technique.</w:t>
      </w:r>
      <w:r>
        <w:br/>
      </w:r>
      <w:r>
        <w:br/>
        <w:t>Athletics training improves overall fitness, discipline, and mental toughness.</w:t>
      </w:r>
      <w:r>
        <w:br/>
      </w:r>
      <w:r>
        <w:br/>
        <w:t>Athletics, also known as track and field, includes running, jumping, and throwing events.</w:t>
      </w:r>
      <w:r>
        <w:br/>
      </w:r>
      <w:r>
        <w:br/>
        <w:t>It is one of the oldest forms of organized sport.</w:t>
      </w:r>
      <w:r>
        <w:br/>
      </w:r>
      <w:r>
        <w:br/>
        <w:t>Running events test speed and endurance, while field events focus on strength and technique.</w:t>
      </w:r>
      <w:r>
        <w:br/>
      </w:r>
      <w:r>
        <w:br/>
        <w:t>Athletics training improves overall fitness, discipline, and mental toughness.</w:t>
      </w:r>
      <w:r>
        <w:br/>
      </w:r>
      <w:r>
        <w:br/>
      </w:r>
      <w:r>
        <w:lastRenderedPageBreak/>
        <w:t>Athletics, also known as track and field, includes running, jumping, and throwing events.</w:t>
      </w:r>
      <w:r>
        <w:br/>
      </w:r>
      <w:r>
        <w:br/>
        <w:t>It is one of the oldest forms of organized sport.</w:t>
      </w:r>
      <w:r>
        <w:br/>
      </w:r>
      <w:r>
        <w:br/>
        <w:t>Running events test speed and endurance, while field events focus on strength and technique.</w:t>
      </w:r>
      <w:r>
        <w:br/>
      </w:r>
      <w:r>
        <w:br/>
        <w:t>Athletics training improves overall fitness, discipline, and mental toughness.</w:t>
      </w:r>
      <w:r>
        <w:br/>
      </w:r>
      <w:r>
        <w:br/>
        <w:t>Athletics, also known as track and field, includes running, jumping, and throwing events.</w:t>
      </w:r>
      <w:r>
        <w:br/>
      </w:r>
      <w:r>
        <w:br/>
        <w:t>It is one of the oldest forms of organized sport.</w:t>
      </w:r>
      <w:r>
        <w:br/>
      </w:r>
      <w:r>
        <w:br/>
        <w:t>Running events test speed and endurance, while field events focus on strength and technique.</w:t>
      </w:r>
      <w:r>
        <w:br/>
      </w:r>
      <w:r>
        <w:br/>
        <w:t>Athletics training improves overall fitness, discipline, and mental toughness.</w:t>
      </w:r>
      <w:r>
        <w:br/>
      </w:r>
      <w:r>
        <w:br/>
        <w:t>Athletics, also known as track and field, includes running, jumping, and throwing events.</w:t>
      </w:r>
      <w:r>
        <w:br/>
      </w:r>
      <w:r>
        <w:br/>
        <w:t>It is one of the oldest forms of organized sport.</w:t>
      </w:r>
      <w:r>
        <w:br/>
      </w:r>
      <w:r>
        <w:br/>
        <w:t>Running events test speed and endurance, while field events focus on strength and technique.</w:t>
      </w:r>
      <w:r>
        <w:br/>
      </w:r>
      <w:r>
        <w:br/>
        <w:t>Athletics training improves overall fitness, discipline, and mental toughness.</w:t>
      </w:r>
      <w:r>
        <w:br/>
      </w:r>
      <w:r>
        <w:br/>
        <w:t>Athletics, also known as track and field, includes running, jumping, and throwing events.</w:t>
      </w:r>
      <w:r>
        <w:br/>
      </w:r>
      <w:r>
        <w:br/>
        <w:t>It is one of the oldest forms of organized sport.</w:t>
      </w:r>
      <w:r>
        <w:br/>
      </w:r>
      <w:r>
        <w:br/>
        <w:t>Running events test speed and endurance, while field events focus on strength and technique.</w:t>
      </w:r>
      <w:r>
        <w:br/>
      </w:r>
      <w:r>
        <w:br/>
        <w:t>Athletics training improves overall fitness, discipline, and mental toughness.</w:t>
      </w:r>
      <w:r>
        <w:br/>
      </w:r>
      <w:r>
        <w:br/>
      </w:r>
      <w:r>
        <w:lastRenderedPageBreak/>
        <w:t>Athletics, also known as track and field, includes running, jumping, and throwing events.</w:t>
      </w:r>
      <w:r>
        <w:br/>
      </w:r>
      <w:r>
        <w:br/>
        <w:t>It is one of the oldest forms of organized sport.</w:t>
      </w:r>
      <w:r>
        <w:br/>
      </w:r>
      <w:r>
        <w:br/>
        <w:t>Running events test speed and endurance, while field events focus on strength and technique.</w:t>
      </w:r>
      <w:r>
        <w:br/>
      </w:r>
      <w:r>
        <w:br/>
        <w:t>Athletics training improves overall fitness, discipline, and mental toughness.</w:t>
      </w:r>
      <w:r>
        <w:br/>
      </w:r>
      <w:r>
        <w:br/>
        <w:t>Athletics, also known as track and field, includes running, jumping, and throwing events.</w:t>
      </w:r>
      <w:r>
        <w:br/>
      </w:r>
      <w:r>
        <w:br/>
        <w:t>It is one of the oldest forms of organized sport.</w:t>
      </w:r>
      <w:r>
        <w:br/>
      </w:r>
      <w:r>
        <w:br/>
        <w:t>Running events test speed and endurance, while field events focus on strength and technique.</w:t>
      </w:r>
      <w:r>
        <w:br/>
      </w:r>
      <w:r>
        <w:br/>
        <w:t>Athletics training improves overall fitness, discipline, and mental toughness.</w:t>
      </w:r>
      <w:r>
        <w:br/>
      </w:r>
      <w:r>
        <w:br/>
        <w:t>Athletics, also known as track and field, includes running, jumping, and throwing events.</w:t>
      </w:r>
      <w:r>
        <w:br/>
      </w:r>
      <w:r>
        <w:br/>
        <w:t>It is one of the oldest forms of organized sport.</w:t>
      </w:r>
      <w:r>
        <w:br/>
      </w:r>
      <w:r>
        <w:br/>
        <w:t>Running events test speed and endurance, while field events focus on strength and technique.</w:t>
      </w:r>
      <w:r>
        <w:br/>
      </w:r>
      <w:r>
        <w:br/>
        <w:t>Athletics training improves overall fitness, discipline, and mental toughness.</w:t>
      </w:r>
      <w:r>
        <w:br/>
      </w:r>
      <w:r>
        <w:br/>
        <w:t>Athletics, also known as track and field, includes running, jumping, and throwing events.</w:t>
      </w:r>
      <w:r>
        <w:br/>
      </w:r>
      <w:r>
        <w:br/>
        <w:t>It is one of the oldest forms of organized sport.</w:t>
      </w:r>
      <w:r>
        <w:br/>
      </w:r>
      <w:r>
        <w:br/>
        <w:t>Running events test speed and endurance, while field events focus on strength and technique.</w:t>
      </w:r>
      <w:r>
        <w:br/>
      </w:r>
      <w:r>
        <w:br/>
        <w:t>Athletics training improves overall fitness, discipline, and mental toughness.</w:t>
      </w:r>
      <w:r>
        <w:br/>
      </w:r>
      <w:r>
        <w:lastRenderedPageBreak/>
        <w:br/>
      </w:r>
    </w:p>
    <w:p w:rsidR="00E96994" w:rsidRDefault="00000000" w14:paraId="43D907BE" w14:textId="77777777">
      <w:r>
        <w:br w:type="page"/>
      </w:r>
    </w:p>
    <w:p w:rsidR="00E96994" w:rsidRDefault="00000000" w14:paraId="780ADEAF" w14:textId="77777777">
      <w:r>
        <w:lastRenderedPageBreak/>
        <w:t>Athletics, also known as track and field, includes running, jumping, and throwing events.</w:t>
      </w:r>
      <w:r>
        <w:br/>
      </w:r>
      <w:r>
        <w:br/>
        <w:t>It is one of the oldest forms of organized sport.</w:t>
      </w:r>
      <w:r>
        <w:br/>
      </w:r>
      <w:r>
        <w:br/>
        <w:t>Running events test speed and endurance, while field events focus on strength and technique.</w:t>
      </w:r>
      <w:r>
        <w:br/>
      </w:r>
      <w:r>
        <w:br/>
        <w:t>Athletics training improves overall fitness, discipline, and mental toughness.</w:t>
      </w:r>
      <w:r>
        <w:br/>
      </w:r>
      <w:r>
        <w:br/>
        <w:t>Athletics, also known as track and field, includes running, jumping, and throwing events.</w:t>
      </w:r>
      <w:r>
        <w:br/>
      </w:r>
      <w:r>
        <w:br/>
        <w:t>It is one of the oldest forms of organized sport.</w:t>
      </w:r>
      <w:r>
        <w:br/>
      </w:r>
      <w:r>
        <w:br/>
        <w:t>Running events test speed and endurance, while field events focus on strength and technique.</w:t>
      </w:r>
      <w:r>
        <w:br/>
      </w:r>
      <w:r>
        <w:br/>
        <w:t>Athletics training improves overall fitness, discipline, and mental toughness.</w:t>
      </w:r>
      <w:r>
        <w:br/>
      </w:r>
      <w:r>
        <w:br/>
        <w:t>Athletics, also known as track and field, includes running, jumping, and throwing events.</w:t>
      </w:r>
      <w:r>
        <w:br/>
      </w:r>
      <w:r>
        <w:br/>
        <w:t>It is one of the oldest forms of organized sport.</w:t>
      </w:r>
      <w:r>
        <w:br/>
      </w:r>
      <w:r>
        <w:br/>
        <w:t>Running events test speed and endurance, while field events focus on strength and technique.</w:t>
      </w:r>
      <w:r>
        <w:br/>
      </w:r>
      <w:r>
        <w:br/>
        <w:t>Athletics training improves overall fitness, discipline, and mental toughness.</w:t>
      </w:r>
      <w:r>
        <w:br/>
      </w:r>
      <w:r>
        <w:br/>
        <w:t>Athletics, also known as track and field, includes running, jumping, and throwing events.</w:t>
      </w:r>
      <w:r>
        <w:br/>
      </w:r>
      <w:r>
        <w:br/>
        <w:t>It is one of the oldest forms of organized sport.</w:t>
      </w:r>
      <w:r>
        <w:br/>
      </w:r>
      <w:r>
        <w:br/>
        <w:t>Running events test speed and endurance, while field events focus on strength and technique.</w:t>
      </w:r>
      <w:r>
        <w:br/>
      </w:r>
      <w:r>
        <w:br/>
        <w:t>Athletics training improves overall fitness, discipline, and mental toughness.</w:t>
      </w:r>
      <w:r>
        <w:br/>
      </w:r>
      <w:r>
        <w:br/>
      </w:r>
      <w:r>
        <w:lastRenderedPageBreak/>
        <w:t>Athletics, also known as track and field, includes running, jumping, and throwing events.</w:t>
      </w:r>
      <w:r>
        <w:br/>
      </w:r>
      <w:r>
        <w:br/>
        <w:t>It is one of the oldest forms of organized sport.</w:t>
      </w:r>
      <w:r>
        <w:br/>
      </w:r>
      <w:r>
        <w:br/>
        <w:t>Running events test speed and endurance, while field events focus on strength and technique.</w:t>
      </w:r>
      <w:r>
        <w:br/>
      </w:r>
      <w:r>
        <w:br/>
        <w:t>Athletics training improves overall fitness, discipline, and mental toughness.</w:t>
      </w:r>
      <w:r>
        <w:br/>
      </w:r>
      <w:r>
        <w:br/>
        <w:t>Athletics, also known as track and field, includes running, jumping, and throwing events.</w:t>
      </w:r>
      <w:r>
        <w:br/>
      </w:r>
      <w:r>
        <w:br/>
        <w:t>It is one of the oldest forms of organized sport.</w:t>
      </w:r>
      <w:r>
        <w:br/>
      </w:r>
      <w:r>
        <w:br/>
        <w:t>Running events test speed and endurance, while field events focus on strength and technique.</w:t>
      </w:r>
      <w:r>
        <w:br/>
      </w:r>
      <w:r>
        <w:br/>
        <w:t>Athletics training improves overall fitness, discipline, and mental toughness.</w:t>
      </w:r>
      <w:r>
        <w:br/>
      </w:r>
      <w:r>
        <w:br/>
        <w:t>Athletics, also known as track and field, includes running, jumping, and throwing events.</w:t>
      </w:r>
      <w:r>
        <w:br/>
      </w:r>
      <w:r>
        <w:br/>
        <w:t>It is one of the oldest forms of organized sport.</w:t>
      </w:r>
      <w:r>
        <w:br/>
      </w:r>
      <w:r>
        <w:br/>
        <w:t>Running events test speed and endurance, while field events focus on strength and technique.</w:t>
      </w:r>
      <w:r>
        <w:br/>
      </w:r>
      <w:r>
        <w:br/>
        <w:t>Athletics training improves overall fitness, discipline, and mental toughness.</w:t>
      </w:r>
      <w:r>
        <w:br/>
      </w:r>
      <w:r>
        <w:br/>
        <w:t>Athletics, also known as track and field, includes running, jumping, and throwing events.</w:t>
      </w:r>
      <w:r>
        <w:br/>
      </w:r>
      <w:r>
        <w:br/>
        <w:t>It is one of the oldest forms of organized sport.</w:t>
      </w:r>
      <w:r>
        <w:br/>
      </w:r>
      <w:r>
        <w:br/>
        <w:t>Running events test speed and endurance, while field events focus on strength and technique.</w:t>
      </w:r>
      <w:r>
        <w:br/>
      </w:r>
      <w:r>
        <w:br/>
        <w:t>Athletics training improves overall fitness, discipline, and mental toughness.</w:t>
      </w:r>
      <w:r>
        <w:br/>
      </w:r>
      <w:r>
        <w:lastRenderedPageBreak/>
        <w:br/>
      </w:r>
    </w:p>
    <w:sectPr w:rsidR="00E9699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8757043">
    <w:abstractNumId w:val="8"/>
  </w:num>
  <w:num w:numId="2" w16cid:durableId="1778522737">
    <w:abstractNumId w:val="6"/>
  </w:num>
  <w:num w:numId="3" w16cid:durableId="289290101">
    <w:abstractNumId w:val="5"/>
  </w:num>
  <w:num w:numId="4" w16cid:durableId="822502844">
    <w:abstractNumId w:val="4"/>
  </w:num>
  <w:num w:numId="5" w16cid:durableId="1011687691">
    <w:abstractNumId w:val="7"/>
  </w:num>
  <w:num w:numId="6" w16cid:durableId="311299133">
    <w:abstractNumId w:val="3"/>
  </w:num>
  <w:num w:numId="7" w16cid:durableId="1244296780">
    <w:abstractNumId w:val="2"/>
  </w:num>
  <w:num w:numId="8" w16cid:durableId="1354309589">
    <w:abstractNumId w:val="1"/>
  </w:num>
  <w:num w:numId="9" w16cid:durableId="820921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5FA6"/>
    <w:rsid w:val="0015074B"/>
    <w:rsid w:val="0029639D"/>
    <w:rsid w:val="00326F90"/>
    <w:rsid w:val="00AA1D8D"/>
    <w:rsid w:val="00B47730"/>
    <w:rsid w:val="00CB0664"/>
    <w:rsid w:val="00E96994"/>
    <w:rsid w:val="00F36C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C70613"/>
  <w14:defaultImageDpi w14:val="300"/>
  <w15:docId w15:val="{B68A19FA-CEB8-4BCA-A804-DA9415230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1132</Words>
  <Characters>6456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Sushma P Patil</cp:lastModifiedBy>
  <cp:revision>2</cp:revision>
  <dcterms:created xsi:type="dcterms:W3CDTF">2013-12-23T23:15:00Z</dcterms:created>
  <dcterms:modified xsi:type="dcterms:W3CDTF">2026-03-11T10:57:00Z</dcterms:modified>
  <cp:category/>
</cp:coreProperties>
</file>